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Materi Presentasi: Smart Graduate Predictor (SGP)</w:t>
      </w:r>
    </w:p>
    <w:p>
      <w:pPr>
        <w:jc w:val="center"/>
      </w:pPr>
      <w:r>
        <w:t>Draft Konten Slide Presentasi Kelas</w:t>
      </w:r>
    </w:p>
    <w:p>
      <w:r>
        <w:br w:type="page"/>
      </w:r>
    </w:p>
    <w:p>
      <w:pPr>
        <w:pStyle w:val="Heading1"/>
      </w:pPr>
      <w:r>
        <w:t>Slide 1: Judul Presentasi</w:t>
      </w:r>
    </w:p>
    <w:p>
      <w:r>
        <w:rPr>
          <w:b/>
        </w:rPr>
        <w:t>SMART GRADUATE PREDICTOR (SGP)</w:t>
        <w:br/>
      </w:r>
      <w:r>
        <w:t>Sistem Prediksi Kelulusan Mahasiswa Berbasis Machine Learning dengan Arsitektur Multi-Tenancy.</w:t>
        <w:br/>
      </w:r>
    </w:p>
    <w:p>
      <w:pPr>
        <w:pStyle w:val="ListBullet"/>
      </w:pPr>
      <w:r>
        <w:t>Poin Bicara:</w:t>
      </w:r>
    </w:p>
    <w:p>
      <w:pPr>
        <w:pStyle w:val="ListBullet"/>
      </w:pPr>
      <w:r>
        <w:t>Perkenalkan nama dan tim/kelompok.</w:t>
      </w:r>
    </w:p>
    <w:p>
      <w:pPr>
        <w:pStyle w:val="ListBullet"/>
      </w:pPr>
      <w:r>
        <w:t>Jelaskan secara singkat bahwa aplikasi ini dirancang untuk memprediksi apakah seorang mahasiswa akan lulus tepat waktu atau tidak berdasarkan data historis.</w:t>
      </w:r>
    </w:p>
    <w:p>
      <w:pPr>
        <w:pStyle w:val="Heading1"/>
      </w:pPr>
      <w:r>
        <w:t>Slide 2: Latar Belakang &amp; Masalah</w:t>
      </w:r>
    </w:p>
    <w:p>
      <w:pPr>
        <w:pStyle w:val="ListBullet"/>
      </w:pPr>
      <w:r>
        <w:t>Konten Slide:</w:t>
      </w:r>
    </w:p>
    <w:p>
      <w:pPr>
        <w:pStyle w:val="ListBullet"/>
      </w:pPr>
      <w:r>
        <w:t>Pihak kampus sering kesulitan mendeteksi dini mahasiswa yang berisiko lulus terlambat atau drop out.</w:t>
      </w:r>
    </w:p>
    <w:p>
      <w:pPr>
        <w:pStyle w:val="ListBullet"/>
      </w:pPr>
      <w:r>
        <w:t>Banyaknya data akademik yang menganggur dan tidak dimanfaatkan untuk pengambilan keputusan strategis.</w:t>
      </w:r>
    </w:p>
    <w:p>
      <w:pPr>
        <w:pStyle w:val="ListBullet"/>
      </w:pPr>
      <w:r>
        <w:t>Poin Bicara:</w:t>
      </w:r>
    </w:p>
    <w:p>
      <w:pPr>
        <w:pStyle w:val="ListBullet"/>
      </w:pPr>
      <w:r>
        <w:t>Sebutkan bahwa dengan adanya SGP, prodi atau dosen wali bisa melakukan intervensi (bimbingan ekstra) lebih awal kepada mahasiswa yang berisiko.</w:t>
      </w:r>
    </w:p>
    <w:p>
      <w:pPr>
        <w:pStyle w:val="Heading1"/>
      </w:pPr>
      <w:r>
        <w:t>Slide 3: Solusi yang Ditawarkan</w:t>
      </w:r>
    </w:p>
    <w:p>
      <w:pPr>
        <w:pStyle w:val="ListBullet"/>
      </w:pPr>
      <w:r>
        <w:t>Konten Slide:</w:t>
      </w:r>
    </w:p>
    <w:p>
      <w:pPr>
        <w:pStyle w:val="ListBullet"/>
      </w:pPr>
      <w:r>
        <w:t>Memanfaatkan Algoritma Machine Learning (XGBoost/Random Forest).</w:t>
      </w:r>
    </w:p>
    <w:p>
      <w:pPr>
        <w:pStyle w:val="ListBullet"/>
      </w:pPr>
      <w:r>
        <w:t>Fitur utama: Dashboard Statistik, Prediksi Individu, Prediksi Batch, dan Training Custom Model.</w:t>
      </w:r>
    </w:p>
    <w:p>
      <w:pPr>
        <w:pStyle w:val="ListBullet"/>
      </w:pPr>
      <w:r>
        <w:t>Arsitektur Multi-Tenancy: Keamanan dan isolasi data untuk setiap pengguna.</w:t>
      </w:r>
    </w:p>
    <w:p>
      <w:pPr>
        <w:pStyle w:val="ListBullet"/>
      </w:pPr>
      <w:r>
        <w:t>Poin Bicara:</w:t>
      </w:r>
    </w:p>
    <w:p>
      <w:pPr>
        <w:pStyle w:val="ListBullet"/>
      </w:pPr>
      <w:r>
        <w:t>Jelaskan bahwa SGP bukan hanya sekadar menampilkan data, tapi menggunakan "AI" untuk belajar dari data lama (Training) dan menebak masa depan (Predicting).</w:t>
      </w:r>
    </w:p>
    <w:p>
      <w:pPr>
        <w:pStyle w:val="Heading1"/>
      </w:pPr>
      <w:r>
        <w:t>Slide 4: Cara Kerja Sistem (Workflow)</w:t>
      </w:r>
    </w:p>
    <w:p>
      <w:r>
        <w:t>1. Upload Data Mahasiswa Lama (Data Historis).</w:t>
      </w:r>
    </w:p>
    <w:p>
      <w:r>
        <w:t>2. Latih Model ML (Sistem akan membuat Model AI khusus untuk user tersebut).</w:t>
      </w:r>
    </w:p>
    <w:p>
      <w:r>
        <w:t>3. Prediksi Mahasiswa Baru (Individu / Upload file CSV secara massal).</w:t>
      </w:r>
    </w:p>
    <w:p>
      <w:r>
        <w:t>4. Analisis Faktor Risiko (Menampilkan alasan mengapa AI memprediksi mahasiswa tersebut berisiko terlambat lulus).</w:t>
      </w:r>
    </w:p>
    <w:p>
      <w:pPr>
        <w:pStyle w:val="Heading1"/>
      </w:pPr>
      <w:r>
        <w:t>Slide 5: Keunggulan Teknis</w:t>
      </w:r>
    </w:p>
    <w:p>
      <w:pPr>
        <w:pStyle w:val="ListBullet"/>
      </w:pPr>
      <w:r>
        <w:t>Konten Slide:</w:t>
      </w:r>
    </w:p>
    <w:p>
      <w:pPr>
        <w:pStyle w:val="ListBullet"/>
      </w:pPr>
      <w:r>
        <w:t>Multi-Tenancy: Setiap Dosen/Admin memiliki ruang kerjanya sendiri. Model AI milik Dosen A dilatih dari datanya sendiri dan tidak bercampur dengan Dosen B.</w:t>
      </w:r>
    </w:p>
    <w:p>
      <w:pPr>
        <w:pStyle w:val="ListBullet"/>
      </w:pPr>
      <w:r>
        <w:t>Explainable AI (SHAP): Tidak seperti black-box, AI kami bisa menjelaskan "Kenapa" (misal: "Diprediksi terlambat karena IPK &lt; 2.75 dan Kehadiran &lt; 70%").</w:t>
      </w:r>
    </w:p>
    <w:p>
      <w:pPr>
        <w:pStyle w:val="ListBullet"/>
      </w:pPr>
      <w:r>
        <w:t>Modern Tech Stack: ReactJS (Frontend), FastAPI (Backend), Supabase (Database/Auth).</w:t>
      </w:r>
    </w:p>
    <w:p>
      <w:pPr>
        <w:pStyle w:val="Heading1"/>
      </w:pPr>
      <w:r>
        <w:t>Slide 6: Demo Aplikasi (Live Demo)</w:t>
      </w:r>
    </w:p>
    <w:p>
      <w:pPr>
        <w:pStyle w:val="ListBullet"/>
      </w:pPr>
      <w:r>
        <w:t>Poin Bicara &amp; Urutan Demo:</w:t>
      </w:r>
    </w:p>
    <w:p>
      <w:pPr>
        <w:pStyle w:val="ListBullet"/>
      </w:pPr>
      <w:r>
        <w:t>1. Tunjukkan halaman Login/Daftar.</w:t>
      </w:r>
    </w:p>
    <w:p>
      <w:pPr>
        <w:pStyle w:val="ListBullet"/>
      </w:pPr>
      <w:r>
        <w:t>2. Tunjukkan menu Data Mahasiswa (Upload File Batch yang sudah disiapkan).</w:t>
      </w:r>
    </w:p>
    <w:p>
      <w:pPr>
        <w:pStyle w:val="ListBullet"/>
      </w:pPr>
      <w:r>
        <w:t>3. Lakukan Training Model di depan kelas, pamerkan Akurasi (misalnya 93%).</w:t>
      </w:r>
    </w:p>
    <w:p>
      <w:pPr>
        <w:pStyle w:val="ListBullet"/>
      </w:pPr>
      <w:r>
        <w:t>4. Masuk ke Prediksi Batch, upload mahasiswa baru, dan tunjukkan tabel hasil prediksinya (Lulus Tepat Waktu / Terlambat).</w:t>
      </w:r>
    </w:p>
    <w:p>
      <w:pPr>
        <w:pStyle w:val="ListBullet"/>
      </w:pPr>
      <w:r>
        <w:t>5. Buka Prediksi Individu, masukkan angka palsu (IPK 1.5) untuk menunjukkan bahwa AI berani memprediksi "Terlambat".</w:t>
      </w:r>
    </w:p>
    <w:p>
      <w:pPr>
        <w:pStyle w:val="Heading1"/>
      </w:pPr>
      <w:r>
        <w:t>Slide 7: Kesimpulan &amp; Penutup</w:t>
      </w:r>
    </w:p>
    <w:p>
      <w:pPr>
        <w:pStyle w:val="ListBullet"/>
      </w:pPr>
      <w:r>
        <w:t>Konten Slide:</w:t>
      </w:r>
    </w:p>
    <w:p>
      <w:pPr>
        <w:pStyle w:val="ListBullet"/>
      </w:pPr>
      <w:r>
        <w:t>Smart Graduate Predictor adalah solusi cerdas untuk mengawal masa studi mahasiswa secara proaktif.</w:t>
      </w:r>
    </w:p>
    <w:p>
      <w:pPr>
        <w:pStyle w:val="ListBullet"/>
      </w:pPr>
      <w:r>
        <w:t>Terima Kasih / Q&amp;A.</w:t>
      </w:r>
    </w:p>
    <w:p>
      <w:pPr>
        <w:pStyle w:val="ListBullet"/>
      </w:pPr>
      <w:r>
        <w:t>Poin Bicara:</w:t>
      </w:r>
    </w:p>
    <w:p>
      <w:pPr>
        <w:pStyle w:val="ListBullet"/>
      </w:pPr>
      <w:r>
        <w:t>Sampaikan harapan bahwa aplikasi ini bisa dikembangkan lebih lanjut menjadi platform B2B untuk berbagai Universitas.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